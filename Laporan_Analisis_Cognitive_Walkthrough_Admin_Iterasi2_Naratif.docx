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4.5.2 Hasil Pengujian Aplikasi Admin (Iterasi 2)</w:t>
      </w:r>
    </w:p>
    <w:p>
      <w:r>
        <w:t>Pengujian fungsionalitas sistem pada antarmuka Admin iterasi kedua dilakukan menggunakan metode Cognitive Walkthrough. Evaluasi ini berfokus pada seberapa mudah pengguna baru dapat menyelesaikan tugas-tugas spesifik, serta mengukur perbandingan peningkatan usability dari desain iterasi pertama. Berdasarkan hasil pengujian prototype melalui platform Maze, terdapat 5 (lima) skenario utama yang dievaluasi. Analisis pada setiap skenario didasarkan pada empat pertanyaan panduan Cognitive Walkthrough yang dielaborasi secara naratif dengan mengintegrasikan data metrik dari Maze.</w:t>
      </w:r>
    </w:p>
    <w:p>
      <w:pPr>
        <w:pStyle w:val="Heading2"/>
      </w:pPr>
      <w:r>
        <w:t>Skenario 1: Kelola Master Data</w:t>
      </w:r>
    </w:p>
    <w:p>
      <w:pPr>
        <w:jc w:val="center"/>
      </w:pPr>
      <w:r>
        <w:t>[ PLACEHOLDER SCREENSHOT SKENARIO ]</w:t>
      </w:r>
    </w:p>
    <w:p>
      <w:r>
        <w:t>Deskripsi Tugas: Gunakan fitur Level untuk melakukan pengelolaan data (tambah, ubah, lihat, dan hapus) pada master data Admin BAJAPRO.</w:t>
      </w:r>
    </w:p>
    <w:p>
      <w:pPr>
        <w:pStyle w:val="Heading3"/>
      </w:pPr>
      <w:r>
        <w:t>Data Metrik:</w:t>
      </w:r>
    </w:p>
    <w:p>
      <w:r>
        <w:t>Tingkat Keberhasilan (Success Rate): 100.0%</w:t>
        <w:br/>
        <w:t>Tingkat Kegagalan (Drop-off): 0.0%</w:t>
        <w:br/>
        <w:t>Tingkat Salah Klik (Misclick Rate): 31.9%</w:t>
        <w:br/>
        <w:t>Waktu Rata-rata: 40.7 detik</w:t>
      </w:r>
    </w:p>
    <w:p>
      <w:pPr>
        <w:pStyle w:val="Heading3"/>
      </w:pPr>
      <w:r>
        <w:t>Analisis Cognitive Walkthrough:</w:t>
      </w:r>
    </w:p>
    <w:p>
      <w:r>
        <w:t>Skenario eksplorasi pengelolaan master data pada iterasi kedua menunjukkan perbaikan efisiensi kognitif yang fantastis. Waktu rata-rata yang sebelumnya mencapai 150,1 detik kini terpangkas sangat drastis menjadi hanya 40,7 detik. Responden dapat lebih cepat memahami tujuan mereka dan menyadari di mana tombol aksi seperti 'Tambah', 'Ubah', dan 'Hapus' berada. Meskipun waktu pencarian fitur berkurang signifikan, misclick rate yang tercatat (31,9%) menunjukkan bahwa koneksi presisi klik responden masih sedikit meleset. Terdapat indikasi bahwa ukuran tombol aksi di dalam tabel kemungkinan terlalu kecil atau berdekatan, sehingga responden masih salah klik di area kosong tabel. Kendati demikian, umpan balik dari sistem saat melakukan perubahan data berhasil mengarahkan pengguna menyelesaikan task secara tuntas.</w:t>
      </w:r>
    </w:p>
    <w:p>
      <w:pPr>
        <w:pStyle w:val="Heading3"/>
      </w:pPr>
      <w:r>
        <w:t>Identifikasi Hambatan (Barrier):</w:t>
      </w:r>
    </w:p>
    <w:p>
      <w:r>
        <w:t>Jarak antar elemen interaktif (padding/margin) pada tabel kemungkinan kurang proporsional, memicu salah sentuh meski elemen tersebut sudah lebih cepat ditemukan.</w:t>
      </w:r>
    </w:p>
    <w:p>
      <w:pPr>
        <w:pStyle w:val="Heading2"/>
      </w:pPr>
      <w:r>
        <w:t>Skenario 2: Approval Pengajar Baru</w:t>
      </w:r>
    </w:p>
    <w:p>
      <w:pPr>
        <w:jc w:val="center"/>
      </w:pPr>
      <w:r>
        <w:t>[ PLACEHOLDER SCREENSHOT SKENARIO ]</w:t>
      </w:r>
    </w:p>
    <w:p>
      <w:r>
        <w:t>Deskripsi Tugas: Ada pengajar baru bernama Yovi yang baru mendaftar. Temukan akunnya dan Setujui (Approve) agar ia bisa mulai mengajar.</w:t>
      </w:r>
    </w:p>
    <w:p>
      <w:pPr>
        <w:pStyle w:val="Heading3"/>
      </w:pPr>
      <w:r>
        <w:t>Data Metrik:</w:t>
      </w:r>
    </w:p>
    <w:p>
      <w:r>
        <w:t>Tingkat Keberhasilan (Success Rate): 100.0%</w:t>
        <w:br/>
        <w:t>Tingkat Kegagalan (Drop-off): 0.0%</w:t>
        <w:br/>
        <w:t>Tingkat Salah Klik (Misclick Rate): 7.7%</w:t>
        <w:br/>
        <w:t>Waktu Rata-rata: 13.6 detik</w:t>
      </w:r>
    </w:p>
    <w:p>
      <w:pPr>
        <w:pStyle w:val="Heading3"/>
      </w:pPr>
      <w:r>
        <w:t>Analisis Cognitive Walkthrough:</w:t>
      </w:r>
    </w:p>
    <w:p>
      <w:r>
        <w:t>Responden sangat jelas dalam menginterpretasikan instruksi untuk melakukan approval pengajar. Perbaikan desain pada tabel approval di iterasi ini membuahkan hasil yang sangat positif; misclick rate merosot dari 37,5% menjadi hanya 7,7%, dan waktu pengerjaan menjadi sangat singkat (13,6 detik). Tombol 'Approve' kini jauh lebih mencolok dan memiliki affordance yang kuat, sehingga responden tidak lagi kebingungan memilih elemen yang harus diklik. Tindakan menekan tombol langsung diasosiasikan dengan tujuan mengaktifkan pengajar, dan hilangnya data dari tabel antrean berfungsi sebagai umpan balik visual yang instan dan memuaskan.</w:t>
      </w:r>
    </w:p>
    <w:p>
      <w:pPr>
        <w:pStyle w:val="Heading3"/>
      </w:pPr>
      <w:r>
        <w:t>Identifikasi Hambatan (Barrier):</w:t>
      </w:r>
    </w:p>
    <w:p>
      <w:r>
        <w:t>Skenario ini sudah mencapai tingkat usability yang sangat matang, nyaris tidak ada hambatan yang membebani kognisi pengguna.</w:t>
      </w:r>
    </w:p>
    <w:p>
      <w:pPr>
        <w:pStyle w:val="Heading2"/>
      </w:pPr>
      <w:r>
        <w:t>Skenario 3: Mengelola Materi</w:t>
      </w:r>
    </w:p>
    <w:p>
      <w:pPr>
        <w:jc w:val="center"/>
      </w:pPr>
      <w:r>
        <w:t>[ PLACEHOLDER SCREENSHOT SKENARIO ]</w:t>
      </w:r>
    </w:p>
    <w:p>
      <w:r>
        <w:t>Deskripsi Tugas: Buat sebuah Course melalui menu Course, kemudian tambahkan Lesson, Sub Lesson, dan materi hingga struktur pembelajaran berhasil dibuat.</w:t>
      </w:r>
    </w:p>
    <w:p>
      <w:pPr>
        <w:pStyle w:val="Heading3"/>
      </w:pPr>
      <w:r>
        <w:t>Data Metrik:</w:t>
      </w:r>
    </w:p>
    <w:p>
      <w:r>
        <w:t>Tingkat Keberhasilan (Success Rate): 100.0%</w:t>
        <w:br/>
        <w:t>Tingkat Kegagalan (Drop-off): 0.0%</w:t>
        <w:br/>
        <w:t>Tingkat Salah Klik (Misclick Rate): 33.3%</w:t>
        <w:br/>
        <w:t>Waktu Rata-rata: 38.8 detik</w:t>
      </w:r>
    </w:p>
    <w:p>
      <w:pPr>
        <w:pStyle w:val="Heading3"/>
      </w:pPr>
      <w:r>
        <w:t>Analisis Cognitive Walkthrough:</w:t>
      </w:r>
    </w:p>
    <w:p>
      <w:r>
        <w:t>Pembentukan struktur hierarki pembelajaran (Course hingga Sub Lesson) merupakan tugas yang menuntut pemahaman alur tingkat tinggi. Pada iterasi ini, alur hierarki tersebut jauh lebih mudah dipahami oleh responden, tercermin dari percepatan waktu dari 57,5 detik menjadi 38,8 detik, serta misclick rate yang turun ke angka 33,3%. Penanda visual terkait mana yang Course dan mana yang Lesson sepertinya sudah lebih tertata sehingga responden mampu merangkai aksi yang berurutan dengan lebih lancar. Friksi berupa salah klik yang tersisa umumnya terjadi karena pengguna harus menavigasi struktur bertingkat yang cukup dalam, namun umpan balik sistem (berupa pembaruan daftar materi) selalu berhasil meluruskan kembali alur mereka.</w:t>
      </w:r>
    </w:p>
    <w:p>
      <w:pPr>
        <w:pStyle w:val="Heading3"/>
      </w:pPr>
      <w:r>
        <w:t>Identifikasi Hambatan (Barrier):</w:t>
      </w:r>
    </w:p>
    <w:p>
      <w:r>
        <w:t>Navigasi struktur bertingkat secara bawaan memang memiliki risiko klik yang lebih tinggi, namun hambatan visual secara mayoritas telah teratasi dengan baik.</w:t>
      </w:r>
    </w:p>
    <w:p>
      <w:pPr>
        <w:pStyle w:val="Heading2"/>
      </w:pPr>
      <w:r>
        <w:t>Skenario 4: Mengelola Soal</w:t>
      </w:r>
    </w:p>
    <w:p>
      <w:pPr>
        <w:jc w:val="center"/>
      </w:pPr>
      <w:r>
        <w:t>[ PLACEHOLDER SCREENSHOT SKENARIO ]</w:t>
      </w:r>
    </w:p>
    <w:p>
      <w:r>
        <w:t>Deskripsi Tugas: Temukan menu pengelolaan soal latihan, lalu tambahkan satu soal latihan baru. Explore untuk edit, detail, hapus data soal.</w:t>
      </w:r>
    </w:p>
    <w:p>
      <w:pPr>
        <w:pStyle w:val="Heading3"/>
      </w:pPr>
      <w:r>
        <w:t>Data Metrik:</w:t>
      </w:r>
    </w:p>
    <w:p>
      <w:r>
        <w:t>Tingkat Keberhasilan (Success Rate): 100.0%</w:t>
        <w:br/>
        <w:t>Tingkat Kegagalan (Drop-off): 0.0%</w:t>
        <w:br/>
        <w:t>Tingkat Salah Klik (Misclick Rate): 22.2%</w:t>
        <w:br/>
        <w:t>Waktu Rata-rata: 26.5 detik</w:t>
      </w:r>
    </w:p>
    <w:p>
      <w:pPr>
        <w:pStyle w:val="Heading3"/>
      </w:pPr>
      <w:r>
        <w:t>Analisis Cognitive Walkthrough:</w:t>
      </w:r>
    </w:p>
    <w:p>
      <w:r>
        <w:t>Responden dengan cepat mengetahui cara menemukan bank soal dan mengatur konten di dalamnya. Sejalan dengan perbaikan di skenario manajemen materi, skenario ini juga menikmati perbaikan UX yang solid. Misclick rate berhasil ditekan dari 40,0% ke 22,2%, dan waktu yang dibutuhkan menyusut menjadi 26,5 detik. Responden kini lebih mudah mengenali aksi sekunder (Edit/Hapus), yang mengindikasikan bahwa tombol-tombol modifikasi data tidak lagi tersembunyi. Ekspektasi pengguna terhadap fungsi tombol sangat selaras dengan hasil yang terjadi di layar.</w:t>
      </w:r>
    </w:p>
    <w:p>
      <w:pPr>
        <w:pStyle w:val="Heading3"/>
      </w:pPr>
      <w:r>
        <w:t>Identifikasi Hambatan (Barrier):</w:t>
      </w:r>
    </w:p>
    <w:p>
      <w:r>
        <w:t>Adanya sedikit sisa misclick kemungkinan merupakan hasil eksplorasi normal, tanpa ada elemen desain spesifik yang membingungkan.</w:t>
      </w:r>
    </w:p>
    <w:p>
      <w:pPr>
        <w:pStyle w:val="Heading2"/>
      </w:pPr>
      <w:r>
        <w:t>Skenario 5: Mengelola Hak Akses</w:t>
      </w:r>
    </w:p>
    <w:p>
      <w:pPr>
        <w:jc w:val="center"/>
      </w:pPr>
      <w:r>
        <w:t>[ PLACEHOLDER SCREENSHOT SKENARIO ]</w:t>
      </w:r>
    </w:p>
    <w:p>
      <w:r>
        <w:t>Deskripsi Tugas: Ubah status hak akses dengan mencentang atau menghapus centang pada opsi yang tersedia. Kemudian Simpan perubahan.</w:t>
      </w:r>
    </w:p>
    <w:p>
      <w:pPr>
        <w:pStyle w:val="Heading3"/>
      </w:pPr>
      <w:r>
        <w:t>Data Metrik:</w:t>
      </w:r>
    </w:p>
    <w:p>
      <w:r>
        <w:t>Tingkat Keberhasilan (Success Rate): 100.0%</w:t>
        <w:br/>
        <w:t>Tingkat Kegagalan (Drop-off): 0.0%</w:t>
        <w:br/>
        <w:t>Tingkat Salah Klik (Misclick Rate): 76.5%</w:t>
        <w:br/>
        <w:t>Waktu Rata-rata: 9.5 detik</w:t>
      </w:r>
    </w:p>
    <w:p>
      <w:pPr>
        <w:pStyle w:val="Heading3"/>
      </w:pPr>
      <w:r>
        <w:t>Analisis Cognitive Walkthrough:</w:t>
      </w:r>
    </w:p>
    <w:p>
      <w:r>
        <w:t>Pengaturan hak akses (Permission) menghadirkan sebuah trade-off desain yang sangat ekstrem di iterasi kedua ini. Di iterasi sebelumnya, tugas ini menjadi mimpi buruk kognitif yang memakan waktu hingga hampir 7 menit. Berkat perombakan desain, waktu penyelesaian tugas ini terjun bebas menjadi hanya 9,5 detik, membuktikan bahwa fitur ini kini sangat luar biasa cepat ditemukan dan dipahami tujuannya secara kasat mata. Namun, sebagai kompensasinya, tingkat misclick justru meroket tajam menjadi 76,5% (tertinggi dari semua pengujian). Hal ini menunjukkan bahwa ketersediaan aksi (mungkin berupa toggle atau checkbox massal) didesain terlalu berdekatan, terlalu kecil, atau berperilaku di luar kebiasaan (misal: area centang yang saling tumpang tindih). Responden sering tidak sengaja menghidupkan/mematikan akses yang salah sebelum akhirnya menekan tombol Simpan yang memberikan umpan balik kelulusan.</w:t>
      </w:r>
    </w:p>
    <w:p>
      <w:pPr>
        <w:pStyle w:val="Heading3"/>
      </w:pPr>
      <w:r>
        <w:t>Identifikasi Hambatan (Barrier):</w:t>
      </w:r>
    </w:p>
    <w:p>
      <w:r>
        <w:t>Trade-off UX yang parah: Antarmuka hak akses kini sangat efisien dan mudah ditemukan, namun komponen interaktifnya (checkbox/toggle) dirancang sedemikian rupa sehingga rentan terhadap kesalahan sentuh (fat-finger errors) yang berujung pada tingginya misclick.</w:t>
      </w:r>
    </w:p>
    <w:p>
      <w:pPr>
        <w:pStyle w:val="Heading2"/>
      </w:pPr>
      <w:r>
        <w:t>Kesimpulan dan Rangkuman</w:t>
      </w:r>
    </w:p>
    <w:p>
      <w:r>
        <w:t>Analisis Cognitive Walkthrough berpendekatan naratif pada iterasi kedua platform BAJAPRO untuk role Admin menyoroti keberhasilan perombakan desain yang sangat radikal pada sektor efisiensi. Seluruh 5 skenario diselesaikan dengan 100% success rate dan durasi pengerjaan yang menyusut jauh dibanding iterasi pertama. Skenario yang paling mencuri perhatian adalah Mengelola Hak Akses (Skenario 5), di mana waktu tugas yang dulunya nyaris mencapai 7 menit kini terselesaikan hanya dalam 9,5 detik. Skenario Approval Pengajar Baru juga tampil sangat prima dengan sisa misclick hanya 7,7%.</w:t>
        <w:br/>
        <w:br/>
        <w:t>Meski tingkat pemahaman pengguna telah jauh melampaui iterasi pertama, perbaikan ini mengorbankan tingkat presisi interaksi (interaction precision) pada titik-titik tertentu. Pada skenario Hak Akses, percepatan tugas harus dibayar mahal dengan melambungnya angka salah klik (misclick) menjadi 76,5%. Ini menjadi studi kasus krusial tentang bagaimana penyederhanaan arsitektur informasi tanpa diimbangi proporsi ukuran elemen yang ergonomis dapat memicu kesalahan eksekusi.</w:t>
        <w:br/>
        <w:br/>
        <w:t>Rekomendasi Perbaikan Lanjutan:</w:t>
        <w:br/>
        <w:t>1. Memperbesar area interaktif (hit-box) dan jarak margin (padding) antar checkbox/toggle di menu Hak Akses untuk meredam angka misclick yang berada di zona kritis 76,5%.</w:t>
        <w:br/>
        <w:t>2. Mempertahankan desain alur tabel Approval Pengajar yang telah terbukti menyeimbangkan kecepatan dan presisi klik secara sempurna.</w:t>
        <w:br/>
        <w:t>3. Memastikan bahwa setiap baris tabel pada menu Kelola Data dan Kelola Materi memiliki pemisah ruang vertikal yang cukup, agar pengguna tidak sering menekan baris yang meleset.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