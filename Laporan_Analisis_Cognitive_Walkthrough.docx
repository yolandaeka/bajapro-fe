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4.5.2 Hasil Pengujian Aplikasi Pengajar</w:t>
      </w:r>
    </w:p>
    <w:p>
      <w:r>
        <w:t>Pengujian fungsionalitas sistem pada antarmuka Pengajar dilakukan menggunakan metode Cognitive Walkthrough. Metode ini digunakan untuk mengevaluasi seberapa mudah pengguna baru dapat menyelesaikan tugas-tugas spesifik tanpa pelatihan sebelumnya. Berdasarkan hasil pengujian prototype melalui platform Maze, terdapat 6 (enam) skenario utama yang dievaluasi.</w:t>
      </w:r>
    </w:p>
    <w:p>
      <w:pPr>
        <w:pStyle w:val="Heading2"/>
      </w:pPr>
      <w:r>
        <w:t>Skenario 1: Mendaftar sebagai Pengajar</w:t>
      </w:r>
    </w:p>
    <w:p>
      <w:pPr>
        <w:jc w:val="center"/>
      </w:pPr>
      <w:r>
        <w:t>[ PLACEHOLDER SCREENSHOT ]</w:t>
      </w:r>
    </w:p>
    <w:p>
      <w:r>
        <w:t>Tujuan: Pengguna dapat mendaftar dan membuat akun sebagai pengajar di platform BAJAPRO.</w:t>
      </w:r>
    </w:p>
    <w:p>
      <w:r>
        <w:t>Aksi yang dievaluasi: Pengguna memilih opsi 'Daftar' atau 'Sign Up', mengisi formulir pendaftaran dengan data diri yang valid, dan menekan tombol persetujuan pendaftaran.</w:t>
      </w:r>
    </w:p>
    <w:p>
      <w:pPr>
        <w:pStyle w:val="Heading3"/>
      </w:pPr>
      <w:r>
        <w:t>Analisis Cognitive Walkthrough:</w:t>
      </w:r>
    </w:p>
    <w:p>
      <w:r>
        <w:t xml:space="preserve">1. Apakah pengguna akan mencoba mencapai efek yang benar? </w:t>
        <w:br/>
        <w:t>Jawaban: Ya, pengguna memiliki tujuan yang jelas yaitu ingin mendaftar sebagai pengajar agar dapat menggunakan sistem.</w:t>
      </w:r>
    </w:p>
    <w:p>
      <w:r>
        <w:t xml:space="preserve">2. Apakah pengguna akan menyadari bahwa aksi yang benar tersedia? </w:t>
        <w:br/>
        <w:t>Jawaban: Ya, tombol 'Daftar' atau 'Sign Up' terlihat jelas pada halaman utama atau halaman login.</w:t>
      </w:r>
    </w:p>
    <w:p>
      <w:r>
        <w:t xml:space="preserve">3. Apakah pengguna akan menghubungkan aksi yang benar dengan efek yang ingin dicapai? </w:t>
        <w:br/>
        <w:t>Jawaban: Ya, pengguna memahami bahwa mengisi form dan menekan tombol daftar akan membuat akun pengajar mereka.</w:t>
      </w:r>
    </w:p>
    <w:p>
      <w:r>
        <w:t xml:space="preserve">4. Jika aksi yang benar dilakukan, apakah pengguna akan melihat bahwa kemajuan sedang dibuat? </w:t>
        <w:br/>
        <w:t>Jawaban: Ya, sistem memberikan pesan konfirmasi atau mengarahkan ke dashboard utama setelah pendaftaran berhasil.</w:t>
      </w:r>
    </w:p>
    <w:p>
      <w:r>
        <w:t>Kesimpulan Skenario: Berdasarkan evaluasi, skenario pendaftaran pengajar berjalan lancar dan mudah dipahami oleh pengguna baru tanpa kendala yang berarti.</w:t>
      </w:r>
    </w:p>
    <w:p>
      <w:pPr>
        <w:pStyle w:val="Heading2"/>
      </w:pPr>
      <w:r>
        <w:t>Skenario 2: Mengelola Kelas</w:t>
      </w:r>
    </w:p>
    <w:p>
      <w:pPr>
        <w:jc w:val="center"/>
      </w:pPr>
      <w:r>
        <w:t>[ PLACEHOLDER SCREENSHOT ]</w:t>
      </w:r>
    </w:p>
    <w:p>
      <w:r>
        <w:t>Tujuan: Pengajar dapat membuat dan mengelola kelas untuk siswa.</w:t>
      </w:r>
    </w:p>
    <w:p>
      <w:r>
        <w:t>Aksi yang dievaluasi: Pengajar masuk ke menu 'Kelas' atau 'Kelola Kelas', menekan tombol 'Tambah Kelas', mengisi detail kelas, dan menyimpannya.</w:t>
      </w:r>
    </w:p>
    <w:p>
      <w:pPr>
        <w:pStyle w:val="Heading3"/>
      </w:pPr>
      <w:r>
        <w:t>Analisis Cognitive Walkthrough:</w:t>
      </w:r>
    </w:p>
    <w:p>
      <w:r>
        <w:t xml:space="preserve">1. Apakah pengguna akan mencoba mencapai efek yang benar? </w:t>
        <w:br/>
        <w:t>Jawaban: Ya, pengajar bertujuan untuk membuat ruang kelas agar siswa dapat bergabung dan mengakses materi.</w:t>
      </w:r>
    </w:p>
    <w:p>
      <w:r>
        <w:t xml:space="preserve">2. Apakah pengguna akan menyadari bahwa aksi yang benar tersedia? </w:t>
        <w:br/>
        <w:t>Jawaban: Ya, menu manajemen kelas dapat diakses langsung dari navigasi dashboard utama.</w:t>
      </w:r>
    </w:p>
    <w:p>
      <w:r>
        <w:t xml:space="preserve">3. Apakah pengguna akan menghubungkan aksi yang benar dengan efek yang ingin dicapai? </w:t>
        <w:br/>
        <w:t>Jawaban: Ya, label aksi seperti 'Tambah Kelas' sangat intuitif dan sesuai dengan ekspektasi pengajar.</w:t>
      </w:r>
    </w:p>
    <w:p>
      <w:r>
        <w:t xml:space="preserve">4. Jika aksi yang benar dilakukan, apakah pengguna akan melihat bahwa kemajuan sedang dibuat? </w:t>
        <w:br/>
        <w:t>Jawaban: Ya, sistem menampilkan daftar kelas yang baru saja dibuat sebagai umpan balik keberhasilan aksi.</w:t>
      </w:r>
    </w:p>
    <w:p>
      <w:r>
        <w:t>Kesimpulan Skenario: Skenario manajemen kelas memiliki kejelasan antarmuka yang baik dan proses yang tidak membingungkan bagi pengguna.</w:t>
      </w:r>
    </w:p>
    <w:p>
      <w:pPr>
        <w:pStyle w:val="Heading2"/>
      </w:pPr>
      <w:r>
        <w:t>Skenario 3: Membuka Hasil Latihan Siswa</w:t>
      </w:r>
    </w:p>
    <w:p>
      <w:pPr>
        <w:jc w:val="center"/>
      </w:pPr>
      <w:r>
        <w:t>[ PLACEHOLDER SCREENSHOT ]</w:t>
      </w:r>
    </w:p>
    <w:p>
      <w:r>
        <w:t>Tujuan: Pengajar dapat melihat hasil evaluasi atau latihan yang telah dikerjakan oleh siswa.</w:t>
      </w:r>
    </w:p>
    <w:p>
      <w:r>
        <w:t>Aksi yang dievaluasi: Pengajar memilih kelas, masuk ke menu 'Penilaian' atau 'Hasil Latihan', dan membuka rincian jawaban siswa.</w:t>
      </w:r>
    </w:p>
    <w:p>
      <w:pPr>
        <w:pStyle w:val="Heading3"/>
      </w:pPr>
      <w:r>
        <w:t>Analisis Cognitive Walkthrough:</w:t>
      </w:r>
    </w:p>
    <w:p>
      <w:r>
        <w:t xml:space="preserve">1. Apakah pengguna akan mencoba mencapai efek yang benar? </w:t>
        <w:br/>
        <w:t>Jawaban: Ya, tujuan pengajar adalah untuk meninjau dan mengevaluasi pemahaman siswa.</w:t>
      </w:r>
    </w:p>
    <w:p>
      <w:r>
        <w:t xml:space="preserve">2. Apakah pengguna akan menyadari bahwa aksi yang benar tersedia? </w:t>
        <w:br/>
        <w:t>Jawaban: Ya, menu untuk melihat hasil latihan biasanya ditempatkan bersamaan dengan materi atau di dalam rincian kelas.</w:t>
      </w:r>
    </w:p>
    <w:p>
      <w:r>
        <w:t xml:space="preserve">3. Apakah pengguna akan menghubungkan aksi yang benar dengan efek yang ingin dicapai? </w:t>
        <w:br/>
        <w:t>Jawaban: Ya, pengguna mengerti bahwa mengklik nama siswa atau tugas akan menampilkan detail hasil kerja.</w:t>
      </w:r>
    </w:p>
    <w:p>
      <w:r>
        <w:t xml:space="preserve">4. Jika aksi yang benar dilakukan, apakah pengguna akan melihat bahwa kemajuan sedang dibuat? </w:t>
        <w:br/>
        <w:t>Jawaban: Ya, sistem menampilkan skor, jawaban siswa, serta opsi untuk memberikan persetujuan atau penolakan.</w:t>
      </w:r>
    </w:p>
    <w:p>
      <w:r>
        <w:t>Kesimpulan Skenario: Pengajar dapat dengan mudah menemukan dan memantau progres belajar siswa melalui antarmuka yang disediakan.</w:t>
      </w:r>
    </w:p>
    <w:p>
      <w:pPr>
        <w:pStyle w:val="Heading2"/>
      </w:pPr>
      <w:r>
        <w:t>Skenario 4: Memberikan Persetujuan (Approve)</w:t>
      </w:r>
    </w:p>
    <w:p>
      <w:pPr>
        <w:jc w:val="center"/>
      </w:pPr>
      <w:r>
        <w:t>[ PLACEHOLDER SCREENSHOT ]</w:t>
      </w:r>
    </w:p>
    <w:p>
      <w:r>
        <w:t>Tujuan: Pengajar memberikan persetujuan pada hasil jawaban esai atau tugas siswa yang sudah benar.</w:t>
      </w:r>
    </w:p>
    <w:p>
      <w:r>
        <w:t>Aksi yang dievaluasi: Setelah meninjau jawaban siswa, pengajar menekan tombol 'Approve' atau 'Setujui'.</w:t>
      </w:r>
    </w:p>
    <w:p>
      <w:pPr>
        <w:pStyle w:val="Heading3"/>
      </w:pPr>
      <w:r>
        <w:t>Analisis Cognitive Walkthrough:</w:t>
      </w:r>
    </w:p>
    <w:p>
      <w:r>
        <w:t xml:space="preserve">1. Apakah pengguna akan mencoba mencapai efek yang benar? </w:t>
        <w:br/>
        <w:t>Jawaban: Ya, pengajar bermaksud memvalidasi tugas siswa yang dianggap telah memenuhi standar.</w:t>
      </w:r>
    </w:p>
    <w:p>
      <w:r>
        <w:t xml:space="preserve">2. Apakah pengguna akan menyadari bahwa aksi yang benar tersedia? </w:t>
        <w:br/>
        <w:t>Jawaban: Ya, tombol 'Approve' terlihat dengan warna yang mencolok (misalnya hijau) pada halaman penilaian.</w:t>
      </w:r>
    </w:p>
    <w:p>
      <w:r>
        <w:t xml:space="preserve">3. Apakah pengguna akan menghubungkan aksi yang benar dengan efek yang ingin dicapai? </w:t>
        <w:br/>
        <w:t>Jawaban: Ya, label tombol 'Approve' langsung terasosiasi dengan tindakan menyetujui atau memberikan nilai positif.</w:t>
      </w:r>
    </w:p>
    <w:p>
      <w:r>
        <w:t xml:space="preserve">4. Jika aksi yang benar dilakukan, apakah pengguna akan melihat bahwa kemajuan sedang dibuat? </w:t>
        <w:br/>
        <w:t>Jawaban: Ya, setelah diklik, status tugas berubah menjadi 'Disetujui' dan siswa mendapatkan pemberitahuan.</w:t>
      </w:r>
    </w:p>
    <w:p>
      <w:r>
        <w:t>Kesimpulan Skenario: Aksi persetujuan tugas sangat jelas dan memberikan umpan balik langsung yang mencegah terjadinya kesalahan berulang.</w:t>
      </w:r>
    </w:p>
    <w:p>
      <w:pPr>
        <w:pStyle w:val="Heading2"/>
      </w:pPr>
      <w:r>
        <w:t>Skenario 5: Memberikan Penolakan (Reject)</w:t>
      </w:r>
    </w:p>
    <w:p>
      <w:pPr>
        <w:jc w:val="center"/>
      </w:pPr>
      <w:r>
        <w:t>[ PLACEHOLDER SCREENSHOT ]</w:t>
      </w:r>
    </w:p>
    <w:p>
      <w:r>
        <w:t>Tujuan: Pengajar menolak jawaban siswa yang belum tepat agar siswa dapat memperbaikinya.</w:t>
      </w:r>
    </w:p>
    <w:p>
      <w:r>
        <w:t>Aksi yang dievaluasi: Pengajar menekan tombol 'Reject' atau 'Tolak' pada halaman penilaian tugas yang dianggap salah atau kurang.</w:t>
      </w:r>
    </w:p>
    <w:p>
      <w:pPr>
        <w:pStyle w:val="Heading3"/>
      </w:pPr>
      <w:r>
        <w:t>Analisis Cognitive Walkthrough:</w:t>
      </w:r>
    </w:p>
    <w:p>
      <w:r>
        <w:t xml:space="preserve">1. Apakah pengguna akan mencoba mencapai efek yang benar? </w:t>
        <w:br/>
        <w:t>Jawaban: Ya, pengajar ingin mengembalikan tugas agar direvisi oleh siswa.</w:t>
      </w:r>
    </w:p>
    <w:p>
      <w:r>
        <w:t xml:space="preserve">2. Apakah pengguna akan menyadari bahwa aksi yang benar tersedia? </w:t>
        <w:br/>
        <w:t>Jawaban: Ya, tombol 'Reject' bersanding dengan tombol 'Approve', seringkali menggunakan warna kontras (misalnya merah).</w:t>
      </w:r>
    </w:p>
    <w:p>
      <w:r>
        <w:t xml:space="preserve">3. Apakah pengguna akan menghubungkan aksi yang benar dengan efek yang ingin dicapai? </w:t>
        <w:br/>
        <w:t>Jawaban: Ya, pengajar memahami bahwa tindakan ini akan memberikan status ditolak pada jawaban siswa.</w:t>
      </w:r>
    </w:p>
    <w:p>
      <w:r>
        <w:t xml:space="preserve">4. Jika aksi yang benar dilakukan, apakah pengguna akan melihat bahwa kemajuan sedang dibuat? </w:t>
        <w:br/>
        <w:t>Jawaban: Ya, sistem memberikan umpan balik berupa perubahan status jawaban menjadi 'Ditolak', dan pengajar dapat memberikan catatan.</w:t>
      </w:r>
    </w:p>
    <w:p>
      <w:r>
        <w:t>Kesimpulan Skenario: Fitur penolakan tugas berfungsi secara intuitif dan pengguna langsung mengerti konsekuensi dari aksi tersebut.</w:t>
      </w:r>
    </w:p>
    <w:p>
      <w:pPr>
        <w:pStyle w:val="Heading2"/>
      </w:pPr>
      <w:r>
        <w:t>Skenario 6: Membuka materi dan soal</w:t>
      </w:r>
    </w:p>
    <w:p>
      <w:pPr>
        <w:jc w:val="center"/>
      </w:pPr>
      <w:r>
        <w:t>[ PLACEHOLDER SCREENSHOT ]</w:t>
      </w:r>
    </w:p>
    <w:p>
      <w:r>
        <w:t>Tujuan: Pengajar mengakses materi pembelajaran dan soal-soal latihan yang tersedia.</w:t>
      </w:r>
    </w:p>
    <w:p>
      <w:r>
        <w:t>Aksi yang dievaluasi: Pengajar menavigasi ke menu 'Materi' atau 'Soal', memilih mata pelajaran, dan melihat daftar materi yang ada.</w:t>
      </w:r>
    </w:p>
    <w:p>
      <w:pPr>
        <w:pStyle w:val="Heading3"/>
      </w:pPr>
      <w:r>
        <w:t>Analisis Cognitive Walkthrough:</w:t>
      </w:r>
    </w:p>
    <w:p>
      <w:r>
        <w:t xml:space="preserve">1. Apakah pengguna akan mencoba mencapai efek yang benar? </w:t>
        <w:br/>
        <w:t>Jawaban: Ya, pengajar perlu memastikan materi dan soal yang akan diakses oleh siswa sudah tepat.</w:t>
      </w:r>
    </w:p>
    <w:p>
      <w:r>
        <w:t xml:space="preserve">2. Apakah pengguna akan menyadari bahwa aksi yang benar tersedia? </w:t>
        <w:br/>
        <w:t>Jawaban: Ya, menu pengelolaan materi tersedia secara jelas pada navigasi sisi atau menu utama.</w:t>
      </w:r>
    </w:p>
    <w:p>
      <w:r>
        <w:t xml:space="preserve">3. Apakah pengguna akan menghubungkan aksi yang benar dengan efek yang ingin dicapai? </w:t>
        <w:br/>
        <w:t>Jawaban: Ya, klik pada modul atau bab akan menampilkan rincian dari materi dan soal terkait.</w:t>
      </w:r>
    </w:p>
    <w:p>
      <w:r>
        <w:t xml:space="preserve">4. Jika aksi yang benar dilakukan, apakah pengguna akan melihat bahwa kemajuan sedang dibuat? </w:t>
        <w:br/>
        <w:t>Jawaban: Ya, isi materi dan rincian soal berhasil ditampilkan dengan baik untuk pratinjau oleh pengajar.</w:t>
      </w:r>
    </w:p>
    <w:p>
      <w:r>
        <w:t>Kesimpulan Skenario: Navigasi menuju materi dan soal sangat terstruktur dan mendukung eksplorasi pengguna dengan mudah.</w:t>
      </w:r>
    </w:p>
    <w:p>
      <w:pPr>
        <w:pStyle w:val="Heading2"/>
      </w:pPr>
      <w:r>
        <w:t>Kesimpulan dan Rangkuman</w:t>
      </w:r>
    </w:p>
    <w:p>
      <w:r>
        <w:t>Secara keseluruhan, berdasarkan evaluasi menggunakan metode Cognitive Walkthrough pada keenam skenario di atas, aplikasi BAJAPRO untuk antarmuka Pengajar telah dirancang dengan mengedepankan kemudahan penggunaan (usability). Alur navigasi untuk tugas-tugas utama seperti mendaftar, mengelola kelas, hingga memberikan penilaian (Approve/Reject) sangat intuitif dan memberikan umpan balik (feedback) yang jelas bagi pengguna. Label-label aksi yang digunakan cukup mudah dipahami oleh pengguna baru, sehingga meminimalisir kemungkinan terjadinya kesalahan operasional (human error). Hal ini menunjukkan bahwa aplikasi BAJAPRO layak dan siap digunakan oleh pengajar dalam mendukung proses pembelajaran secara efektif.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